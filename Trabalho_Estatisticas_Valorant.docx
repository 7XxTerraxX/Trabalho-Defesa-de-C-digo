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Estatísticas de uma equipe de Valorant</w:t>
      </w:r>
    </w:p>
    <w:p>
      <w:pPr>
        <w:spacing w:after="80" w:line="240" w:lineRule="auto"/>
      </w:pPr>
      <w:r>
        <w:t>O problema escolhido foi criar um programa para organizar e analisar as estatísticas dos jogadores de uma equipe durante uma partida de Valorant. O programa cadastra 3 jogadores e registra o nome de usuário, quantidade de abates, assistências e mortes de cada um.</w:t>
      </w:r>
    </w:p>
    <w:p>
      <w:r>
        <w:rPr>
          <w:rFonts w:ascii="Arial" w:hAnsi="Arial"/>
          <w:b/>
          <w:sz w:val="22"/>
        </w:rPr>
        <w:t>Entradas</w:t>
      </w:r>
    </w:p>
    <w:p>
      <w:pPr>
        <w:spacing w:after="80" w:line="240" w:lineRule="auto"/>
      </w:pPr>
      <w:r>
        <w:t>O usuário informa o nome de cada jogador, seus abates, assistências e mortes. Depois, informa o nome de um jogador para realizar uma busca e consultar suas estatísticas.</w:t>
      </w:r>
    </w:p>
    <w:p>
      <w:r>
        <w:rPr>
          <w:rFonts w:ascii="Arial" w:hAnsi="Arial"/>
          <w:b/>
          <w:sz w:val="22"/>
        </w:rPr>
        <w:t>Processamento</w:t>
      </w:r>
    </w:p>
    <w:p>
      <w:pPr>
        <w:spacing w:after="80" w:line="240" w:lineRule="auto"/>
      </w:pPr>
      <w:r>
        <w:t>Os dados dos jogadores são armazenados em vetores. O código calcula o total de abates da equipe e a média de abates da equipe. Também verifica qual jogador teve a maior quantidade de assistências e o considera como MVP da partida.</w:t>
      </w:r>
    </w:p>
    <w:p>
      <w:pPr>
        <w:spacing w:after="80" w:line="240" w:lineRule="auto"/>
      </w:pPr>
      <w:r>
        <w:t>O desempenho de cada jogador é classificado de acordo com a relação entre abates e mortes (KD). Se o jogador não tiver nenhuma morte ou tiver um KD de pelo menos 1,5, seu desempenho é considerado "Excelente". Se o KD for pelo menos 1,0 e menor que 1,5, é considerado "Bom". Se não encaixar em nenhum desses casos, aparece "Precisa melhorar".</w:t>
      </w:r>
    </w:p>
    <w:p>
      <w:pPr>
        <w:spacing w:after="80" w:line="240" w:lineRule="auto"/>
      </w:pPr>
      <w:r>
        <w:t>No fim, o código pede para escrever o nome de um jogador para ver as estatísticas dele. Se o jogador estiver cadastrado, suas estatísticas são mostradas. Se não estiver, o programa informa que o jogador não foi encontrado.</w:t>
      </w:r>
    </w:p>
    <w:p>
      <w:r>
        <w:rPr>
          <w:rFonts w:ascii="Arial" w:hAnsi="Arial"/>
          <w:b/>
          <w:sz w:val="22"/>
        </w:rPr>
        <w:t>Saídas</w:t>
      </w:r>
    </w:p>
    <w:p>
      <w:pPr>
        <w:spacing w:after="80" w:line="240" w:lineRule="auto"/>
      </w:pPr>
      <w:r>
        <w:t>O programa apresenta as estatísticas dos jogadores, a classificação de desempenho, o total de abates da equipe, a média de abates da equipe e o MVP da partida. Também mostra os dados do jogador pesquisado.</w:t>
      </w:r>
    </w:p>
    <w:p>
      <w:r>
        <w:rPr>
          <w:rFonts w:ascii="Arial" w:hAnsi="Arial"/>
          <w:b/>
          <w:sz w:val="22"/>
        </w:rPr>
        <w:t>Teste de mesa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>
              <w:rPr>
                <w:b/>
              </w:rPr>
              <w:t>Jogador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  <w:t>Abates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  <w:t>Assistências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  <w:t>Mortes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  <w:t>KD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  <w:t>Desempenho</w:t>
            </w:r>
          </w:p>
        </w:tc>
      </w:tr>
      <w:tr>
        <w:tc>
          <w:tcPr>
            <w:tcW w:type="dxa" w:w="1662"/>
            <w:vAlign w:val="center"/>
          </w:tcPr>
          <w:p>
            <w:r>
              <w:t>Terra</w:t>
            </w:r>
          </w:p>
        </w:tc>
        <w:tc>
          <w:tcPr>
            <w:tcW w:type="dxa" w:w="1662"/>
            <w:vAlign w:val="center"/>
          </w:tcPr>
          <w:p>
            <w:r>
              <w:t>20</w:t>
            </w:r>
          </w:p>
        </w:tc>
        <w:tc>
          <w:tcPr>
            <w:tcW w:type="dxa" w:w="1662"/>
            <w:vAlign w:val="center"/>
          </w:tcPr>
          <w:p>
            <w:r>
              <w:t>8</w:t>
            </w:r>
          </w:p>
        </w:tc>
        <w:tc>
          <w:tcPr>
            <w:tcW w:type="dxa" w:w="1662"/>
            <w:vAlign w:val="center"/>
          </w:tcPr>
          <w:p>
            <w:r>
              <w:t>10</w:t>
            </w:r>
          </w:p>
        </w:tc>
        <w:tc>
          <w:tcPr>
            <w:tcW w:type="dxa" w:w="1662"/>
            <w:vAlign w:val="center"/>
          </w:tcPr>
          <w:p>
            <w:r>
              <w:t>2,00</w:t>
            </w:r>
          </w:p>
        </w:tc>
        <w:tc>
          <w:tcPr>
            <w:tcW w:type="dxa" w:w="1662"/>
            <w:vAlign w:val="center"/>
          </w:tcPr>
          <w:p>
            <w:r>
              <w:t>Excelente</w:t>
            </w:r>
          </w:p>
        </w:tc>
      </w:tr>
      <w:tr>
        <w:tc>
          <w:tcPr>
            <w:tcW w:type="dxa" w:w="1662"/>
            <w:vAlign w:val="center"/>
          </w:tcPr>
          <w:p>
            <w:r>
              <w:t>Dark</w:t>
            </w:r>
          </w:p>
        </w:tc>
        <w:tc>
          <w:tcPr>
            <w:tcW w:type="dxa" w:w="1662"/>
            <w:vAlign w:val="center"/>
          </w:tcPr>
          <w:p>
            <w:r>
              <w:t>14</w:t>
            </w:r>
          </w:p>
        </w:tc>
        <w:tc>
          <w:tcPr>
            <w:tcW w:type="dxa" w:w="1662"/>
            <w:vAlign w:val="center"/>
          </w:tcPr>
          <w:p>
            <w:r>
              <w:t>12</w:t>
            </w:r>
          </w:p>
        </w:tc>
        <w:tc>
          <w:tcPr>
            <w:tcW w:type="dxa" w:w="1662"/>
            <w:vAlign w:val="center"/>
          </w:tcPr>
          <w:p>
            <w:r>
              <w:t>10</w:t>
            </w:r>
          </w:p>
        </w:tc>
        <w:tc>
          <w:tcPr>
            <w:tcW w:type="dxa" w:w="1662"/>
            <w:vAlign w:val="center"/>
          </w:tcPr>
          <w:p>
            <w:r>
              <w:t>1,40</w:t>
            </w:r>
          </w:p>
        </w:tc>
        <w:tc>
          <w:tcPr>
            <w:tcW w:type="dxa" w:w="1662"/>
            <w:vAlign w:val="center"/>
          </w:tcPr>
          <w:p>
            <w:r>
              <w:t>Bom</w:t>
            </w:r>
          </w:p>
        </w:tc>
      </w:tr>
      <w:tr>
        <w:tc>
          <w:tcPr>
            <w:tcW w:type="dxa" w:w="1662"/>
            <w:vAlign w:val="center"/>
          </w:tcPr>
          <w:p>
            <w:r>
              <w:t>Rodrigo</w:t>
            </w:r>
          </w:p>
        </w:tc>
        <w:tc>
          <w:tcPr>
            <w:tcW w:type="dxa" w:w="1662"/>
            <w:vAlign w:val="center"/>
          </w:tcPr>
          <w:p>
            <w:r>
              <w:t>10</w:t>
            </w:r>
          </w:p>
        </w:tc>
        <w:tc>
          <w:tcPr>
            <w:tcW w:type="dxa" w:w="1662"/>
            <w:vAlign w:val="center"/>
          </w:tcPr>
          <w:p>
            <w:r>
              <w:t>5</w:t>
            </w:r>
          </w:p>
        </w:tc>
        <w:tc>
          <w:tcPr>
            <w:tcW w:type="dxa" w:w="1662"/>
            <w:vAlign w:val="center"/>
          </w:tcPr>
          <w:p>
            <w:r>
              <w:t>15</w:t>
            </w:r>
          </w:p>
        </w:tc>
        <w:tc>
          <w:tcPr>
            <w:tcW w:type="dxa" w:w="1662"/>
            <w:vAlign w:val="center"/>
          </w:tcPr>
          <w:p>
            <w:r>
              <w:t>0,67</w:t>
            </w:r>
          </w:p>
        </w:tc>
        <w:tc>
          <w:tcPr>
            <w:tcW w:type="dxa" w:w="1662"/>
            <w:vAlign w:val="center"/>
          </w:tcPr>
          <w:p>
            <w:r>
              <w:t>Precisa melhorar</w:t>
            </w:r>
          </w:p>
        </w:tc>
      </w:tr>
    </w:tbl>
    <w:p>
      <w:pPr>
        <w:spacing w:after="80" w:line="240" w:lineRule="auto"/>
      </w:pPr>
      <w:r>
        <w:t>Resultados esperados:</w:t>
      </w:r>
    </w:p>
    <w:p>
      <w:pPr>
        <w:spacing w:after="20"/>
        <w:ind w:left="280"/>
      </w:pPr>
      <w:r>
        <w:t>• Total de abates: 44</w:t>
      </w:r>
    </w:p>
    <w:p>
      <w:pPr>
        <w:spacing w:after="20"/>
        <w:ind w:left="280"/>
      </w:pPr>
      <w:r>
        <w:t>• Média de abates: 14,67</w:t>
      </w:r>
    </w:p>
    <w:p>
      <w:pPr>
        <w:spacing w:after="20"/>
        <w:ind w:left="280"/>
      </w:pPr>
      <w:r>
        <w:t>• MVP: Dark, com 12 assistências</w:t>
      </w:r>
    </w:p>
    <w:p>
      <w:pPr>
        <w:spacing w:after="20"/>
        <w:ind w:left="280"/>
      </w:pPr>
      <w:r>
        <w:t>• Terra: Excelente</w:t>
      </w:r>
    </w:p>
    <w:p>
      <w:pPr>
        <w:spacing w:after="20"/>
        <w:ind w:left="280"/>
      </w:pPr>
      <w:r>
        <w:t>• Dark: Bom</w:t>
      </w:r>
    </w:p>
    <w:p>
      <w:pPr>
        <w:spacing w:after="20"/>
        <w:ind w:left="280"/>
      </w:pPr>
      <w:r>
        <w:t>• Rodrigo: Precisa melhorar</w:t>
      </w:r>
    </w:p>
    <w:p>
      <w:pPr>
        <w:spacing w:after="20"/>
        <w:ind w:left="280"/>
      </w:pPr>
      <w:r>
        <w:t>• Busca por "Rodrigo": jogador encontrado e suas estatísticas são exibidas.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